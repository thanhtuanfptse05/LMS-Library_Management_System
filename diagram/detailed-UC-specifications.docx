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CC1BC4B">
      <w:pPr>
        <w:pStyle w:val="Title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>Library Management System (LMS) - Use Case Specifications</w:t>
      </w:r>
    </w:p>
    <w:p w14:paraId="15A9D44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1.1 UC-01: Login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F7D7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3C9D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UC-01: Login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1417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6CFD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6D90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0157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157D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D655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Guest, User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FF1D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015B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1D92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13B7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The user wants to log in to access the system features.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67EA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8617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The user provides their credentials (Email and Password) to authenticate their identity and access system dashboards matching their role.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8FE7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9989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The user is on the Login page and has an active account.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C1A6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0B9F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The user is authenticated and redirected to their role-specific dashboard.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D8B1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B794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enters their registered Email and Password.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User clicks the "Đăng nhập" button.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validates the credentials against the database.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creates a secure session and redirects the user to their dashboard.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4039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3EA0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77B4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135E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Incorrect credentials -&gt; System displays generic error "Tài khoản hoặc mật khẩu không chính xác" (BR-03).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Account locked due to 5 failed attempts -&gt; System locks account for 30 minutes (BR-01, BR-02).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87AA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B83D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2C74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4994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B527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8DC7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BR-01, BR-02, BR-03, BR-05, BR-06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AAE1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E5BC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6BB43E42">
      <w:pPr>
        <w:spacing w:after="200" w:line="276" w:lineRule="auto"/>
      </w:pPr>
      <w:r>
        <w:br w:type="textWrapping"/>
      </w:r>
    </w:p>
    <w:p w14:paraId="74A8D98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1.2 UC-02: Logout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rPr>
          <w:trHeight w:val="555" w:hRule="atLeast"/>
        </w:trP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54FA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99CB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UC-02: Logout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A3FD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8B8D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083A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ED6D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2529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F6D2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E5D2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2FF9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53CC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4051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The user wants to terminate their active system session.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1C03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3F01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The user logs out of the system, invalidating the current active HTTP session to protect personal information.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3F91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1931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The user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4FF2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8E1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The user session is invalidated and redirected to the login page.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A50A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506B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clicks the "Đăng xuất" button.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invalidates the current session.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redirects the user to the login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B5A0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4B31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D8B8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1309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BA34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54A5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5E80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5C36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868C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B14F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BR-39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6F57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E73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47B0EEBA">
      <w:pPr>
        <w:spacing w:after="200" w:line="276" w:lineRule="auto"/>
      </w:pPr>
      <w:r>
        <w:br w:type="textWrapping"/>
      </w:r>
    </w:p>
    <w:p w14:paraId="4692EBC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1.3 UC-03: Reset Password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7C68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A4A8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UC-03: Reset Password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6929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87E2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27B9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EA71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948B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FB24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Guest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8C7B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7F27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System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4B23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4B80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Guest forgets password and wants to request a temporary one.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D0E6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CE12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The guest enters their registered email to request a system-generated 8-character random temporary password sent to their email.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3003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A00D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The guest is on the Forgot Password page.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9EFB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0293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 generic success message is displayed, and a temporary password email is queued if the email is valid.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D6F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B0FB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Guest inputs their Email address.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Guest clicks the "Gửi yêu cầu" button.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displays a generic hypothetical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generates an 8-character temporary password, updates the database, and queues the email.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39CA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BE0A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8B04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AC39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Invalid email format -&gt; System shows validation error.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Email not in database -&gt; System still displays the success message to prevent user enumeration (BR-04).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76EA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9E89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AF11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DFD1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56F1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EE05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BR-04, BR-07, BR-47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A3B3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8C21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21432012">
      <w:pPr>
        <w:spacing w:after="200" w:line="276" w:lineRule="auto"/>
      </w:pPr>
      <w:r>
        <w:br w:type="textWrapping"/>
      </w:r>
    </w:p>
    <w:p w14:paraId="1380852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1.4 UC-04: View Profile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4D2C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852F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UC-04: View Profile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432E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D19B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44FA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2929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CFA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3729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D7C8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6D4A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CB9D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8AD2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wants to view their profile details.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E4F9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7F2B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The user accesses the profile section to view their personal identification, contact information, and role-specific metadata.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F436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695D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The user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882D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49F6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displays the user's profile details successfully.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7E6D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E7F2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clicks on "Hồ sơ cá nhân" in the menu.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fetches profile data from the database.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renders the details on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BAEE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752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EA78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FA7E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296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C09E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AC7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8BF9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8758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51BD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BR-08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E1DD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419F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71824FF2">
      <w:pPr>
        <w:spacing w:after="200" w:line="276" w:lineRule="auto"/>
      </w:pPr>
      <w:r>
        <w:br w:type="textWrapping"/>
      </w:r>
    </w:p>
    <w:p w14:paraId="44F0341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1.5 UC-05: Update Profile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A9E8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5E8A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UC-05: Update Profile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6515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DD55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0A7D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D925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C109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0B8B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4A43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2157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6E11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D37C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wants to edit their contact details.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E4BA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34B6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The user modifies editable fields of their profile (e.g., Phone Number, Date of Birth, Gender).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59CA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4AC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The user is logged in and viewing their profile.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EE0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057D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The updated profile details are saved to the database.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2628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82F4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clicks the "Chỉnh sửa" button.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User modifies their Phone Number or Date of Birth.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User clicks "Lưu thay đổi".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validates inputs and updates the database using UPSERT.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CEF6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E93A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267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9739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Empty mandatory fields or invalid formats -&gt; System shows validation errors.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User attempts to edit system-immutable fields -&gt; System rejects the changes.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E751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1805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E836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66D3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BC02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1445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BR-08, BR-15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CEC6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DDE3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15064BCB">
      <w:pPr>
        <w:spacing w:after="200" w:line="276" w:lineRule="auto"/>
      </w:pPr>
      <w:r>
        <w:br w:type="textWrapping"/>
      </w:r>
    </w:p>
    <w:p w14:paraId="463DC52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1.6 UC-06: Change Password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81C1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359E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UC-06: Change Password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A34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59FB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F307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9218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4510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C679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3F68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D512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0D90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4451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wants to update their password for security reasons.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9577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320B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The user inputs their current password and provides a new secure password to replace the old one.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3872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E7D7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The user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4922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0294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Password is changed, the audit log is updated, and the user session is invalidated.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4498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8893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navigates to the Change Password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User enters Current Password, New Password, and Confirm Password.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User clicks "Lưu".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verifies the current password and validates the new password strength.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System updates the password hash, records an audit log, invalidates the session, and redirects to login.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6.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4957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B8C1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D292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1EB3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Incorrect current password -&gt; System shows "Mật khẩu hiện tại không chính xác".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Password does not meet security criteria -&gt; System displays password policy error (BR-09).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3BD1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FD22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55DD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4F7E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775A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B75E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BR-09, BR-14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BDF2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A1C5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241D6652">
      <w:pPr>
        <w:spacing w:after="200" w:line="276" w:lineRule="auto"/>
      </w:pPr>
      <w:r>
        <w:br w:type="textWrapping"/>
      </w:r>
    </w:p>
    <w:p w14:paraId="1E3329D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1.7 UC-07: View User List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2B87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BA2E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UC-07: View User List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3A59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776E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Quyet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E1E0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7915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4323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33B5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B6B6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7BF6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003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8D40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wants to view all registered accounts.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CC76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F929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accesses the User Management module to view a paginated list of all users, filtered by role or status.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5378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F9B8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Admin is logged in and authorized.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9FD1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01DB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 list of all user accounts is displayed with pagination.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7DD9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447C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Admin navigates to the User Management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queries user accounts from the database.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renders the list showing name, email, role, and status.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D754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6F47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Admin filters user list by Role (Student, Lecturer, Librarian) or status (Active, Locked).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B823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FAB3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98D6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4C7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D9E3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C665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BC30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9D3A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2403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3069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1D9B2602">
      <w:pPr>
        <w:spacing w:after="200" w:line="276" w:lineRule="auto"/>
      </w:pPr>
      <w:r>
        <w:br w:type="textWrapping"/>
      </w:r>
    </w:p>
    <w:p w14:paraId="7116832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1.8 UC-08: View User Detail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9A0F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1230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UC-08: View User Detail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621E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950B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Quyet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D4B4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5FBA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62FB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AF79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5E53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4BC6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DE72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BC0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wants to see detailed profile of a specific user.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BD87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6804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selects a user from the list to display their full profile, contact details, and account status history.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A373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2923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Admin is logged in and viewing the User List.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DE16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F04D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Detailed profile of the selected user is shown.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4D67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5696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Admin clicks on "Xem chi tiết" next to a user record.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fetches the user profile and role details.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displays the profile details window.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ECDF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5D76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2E8B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FF48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User not found -&gt; System redirects back with an error.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5752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EF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6054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7C32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1A06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FD90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7062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A8CB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2A38D158">
      <w:pPr>
        <w:spacing w:after="200" w:line="276" w:lineRule="auto"/>
      </w:pPr>
      <w:r>
        <w:br w:type="textWrapping"/>
      </w:r>
    </w:p>
    <w:p w14:paraId="64FB8B7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1.9 UC-09: Create Single Account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F783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8314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UC-09: Create Single Account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634D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4BDA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Quyet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4BFA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06A6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8184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752D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0E12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9132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6AB8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6178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wants to create a new user account manually.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8577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A0DC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fills in a registration form to create a single user account (Student, Lecturer, Librarian, or Manager).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9885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0B28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Admin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F14C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5D55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 new user account is successfully saved and an audit log is created.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1A01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761B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Admin clicks "Tạo tài khoản".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Admin fills in Email, Name, Role, Phone, and Code.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Admin clicks "Lưu".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validates inputs (uniqueness of Email and Code).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System hashes password (= Email), saves user to database, logs the action, and shows success.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6.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3A82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55CB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FCD5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D38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Duplicate email/code -&gt; System shows "Email hoặc Mã số đã tồn tại" (BR-10).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Missing mandatory fields -&gt; System prompts the admin to complete fields.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47AC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8BDA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8CDC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BA77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0719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11AF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BR-10, BR-12, BR-14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6D9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62D8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4173E21C">
      <w:pPr>
        <w:spacing w:after="200" w:line="276" w:lineRule="auto"/>
      </w:pPr>
      <w:r>
        <w:br w:type="textWrapping"/>
      </w:r>
    </w:p>
    <w:p w14:paraId="1441279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1.10 UC-10: Import Bulk Accounts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46C7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00BF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UC-10: Import Bulk Accounts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683E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8BB6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Quyet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19BE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D9A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33F8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AB69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D59E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79A6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9F0E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4059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wants to import a large list of accounts.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D4AB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4F06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uploads an Excel file (.xlsx) containing bulk account data to provision users rapidly.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A615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A6D0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Admin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5870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6863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Multiple user accounts are created inside a database transaction, or none if errors occur.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0482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F17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Admin selects a Role (e.g., Student) and uploads an Excel file.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parses the spreadsheet and runs pre-validation on RAM.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shows a preview page of the imported list.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Admin confirms the import.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System commits the users to the database inside a transaction, logs the batch action, and shows success.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6.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B9E4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8A7B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D763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E9E3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Invalid file format/size -&gt; System rejects the file.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Any formatting or duplication error in the sheet -&gt; System rolls back and displays detailed error logs (BR-11, BR-13).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B03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7ED7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DA81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787A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CA4B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8291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BR-10, BR-11, BR-13, BR-14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87AA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FEF3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7C606FFD">
      <w:pPr>
        <w:spacing w:after="200" w:line="276" w:lineRule="auto"/>
      </w:pPr>
      <w:r>
        <w:br w:type="textWrapping"/>
      </w:r>
    </w:p>
    <w:p w14:paraId="090861F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1.11 UC-11: Update User Account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574E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2F3A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UC-11: Update User Account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0D02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442B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Quyet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660D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1D3E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7752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421B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9B7A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C6AD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CF47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40C9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wants to edit or lock/unlock a user account.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D4F8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0EB2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updates a user's details, changes their system role, or locks/unlocks their account with a specified reason.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2835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256F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Admin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DD4E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5E60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User account details are updated, and the action is audited.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A680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EC8A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Admin selects a user and clicks "Chỉnh sửa tài khoản".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Admin edits contact details or toggles status (Active/Locked).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If locking, Admin selects or enters a lock reason.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Admin clicks "Cập nhật".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System saves changes, updates UserLockReason if locked, and creates an audit log entry.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6.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8E0C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1D32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0D83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C15F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Editing key identifiers fails -&gt; System prevents changes.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DB transaction error -&gt; System displays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5DAE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C7F8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4B60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1B4D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94F2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9926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BR-14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AB00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7127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262AB090">
      <w:pPr>
        <w:spacing w:after="200" w:line="276" w:lineRule="auto"/>
      </w:pPr>
      <w:r>
        <w:br w:type="textWrapping"/>
      </w:r>
    </w:p>
    <w:p w14:paraId="440347C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1.12 UC-12: View Book Catalog &amp; Inventory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7490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9F5E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UC-12: View Book Catalog &amp; Inventory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3B67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4DB0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Chuong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9EB4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16AD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6578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0379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974A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7FF8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9D00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675C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wants to view the books and physical copies in stock.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B0CD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7099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views a list of all book titles, search by keywords, and check status, location, and barcode details of copies.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AB63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EA35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Librarian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C2EE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BBE9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Paginated book titles and copy inventories are displayed.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A682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F37D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Librarian opens Book Inventory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queries the book database.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renders the list showing title, author, total quantity, available quantity, and physical copies.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546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C924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Librarian filters books by Category or Tag, or searches by ISBN/Barcode.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D854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5217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60FA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E328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E5A9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0755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A281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B4CA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E513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93F8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75D61EEC">
      <w:pPr>
        <w:spacing w:after="200" w:line="276" w:lineRule="auto"/>
      </w:pPr>
      <w:r>
        <w:br w:type="textWrapping"/>
      </w:r>
    </w:p>
    <w:p w14:paraId="317CFE5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1.13 UC-13: Manage Book Catalog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5865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9D2B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UC-13: Manage Book Catalog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C0F3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C9E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Chuong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C89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C8B8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D946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3C4D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005D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1804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9483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8A93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wants to add or update metadata for a book title.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0136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5F2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adds a new book title with ISBN, author, publisher, cover image, and description, or edits existing metadata.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70A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3559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Librarian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2056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F41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Book metadata is saved and synchronized with index filters.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B3F0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6BBA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Librarian clicks "Thêm đầu sách".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Librarian enters Title, Author, ISBN, Publisher, and uploads cover image.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Librarian clicks "Lưu".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validates ISBN uniqueness, saves metadata, and shows success.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823A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F54C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Librarian updates metadata of an existing book.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2ED2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3451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Duplicate ISBN -&gt; System shows "ISBN đã tồn tại" (BR-16).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Invalid inputs -&gt; System shows error boundaries.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2153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343A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F4C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2B10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C633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3EA0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BR-16, BR-18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FC52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E15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3F5BE7A2">
      <w:pPr>
        <w:spacing w:after="200" w:line="276" w:lineRule="auto"/>
      </w:pPr>
      <w:r>
        <w:br w:type="textWrapping"/>
      </w:r>
    </w:p>
    <w:p w14:paraId="2209025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1.14 UC-14: Manage Physical Copies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67AD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38C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UC-14: Manage Physical Copies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1B81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E902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Chuong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93DD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A9C5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65BF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6CB0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41B0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4EFD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8C42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F527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wants to add or modify copies of a book.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1767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EEA1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adds copies of a book by registering barcode and shelf locations, or updates copy conditions.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D894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6F2E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Librarian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45B1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DD51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Physical copies are saved, and quantities on Book table are synchronized.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58E5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6948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Librarian navigates to Book Details -&gt; Physical Copies.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Librarian enters a Barcode, shelf location, and copy condition (e.g., New).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Librarian clicks "Thêm bản sao".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validates barcode uniqueness, saves copy, updates total/available book quantities, and returns success.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9F9A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3D9B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Librarian edits copy location or marks copy condition.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F80F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988D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Duplicate Barcode -&gt; System rejects with "Mã vạch đã tồn tại" (BR-16).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Core fields modification blocked -&gt; System rejects immutable updates (BR-18).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9CF4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4710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2560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96C2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E7F2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B746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BR-16, BR-17, BR-18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5AC8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D33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145633F2">
      <w:pPr>
        <w:spacing w:after="200" w:line="276" w:lineRule="auto"/>
      </w:pPr>
      <w:r>
        <w:br w:type="textWrapping"/>
      </w:r>
    </w:p>
    <w:p w14:paraId="65A5E7C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1.15 UC-15: Manage Tags &amp; Categories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19BB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55F3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UC-15: Manage Tags &amp; Categories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973E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F4E3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Chuong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5156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122A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A9D3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2209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D4E3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C244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BD0F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6789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wants to add or update categorization metrics.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37F5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430C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creates, updates, or deactivates Categories and classification Tags applied to books.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6553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9DE7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Librarian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9A17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5E88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Categories/Tags are saved in system taxonomy.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01FA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52FC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Librarian opens Categories/Tags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Librarian enters a Category Name and Description.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Librarian clicks "Lưu".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saves taxonomy parameters.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70CA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FA6D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Librarian toggles status of tags or categories to "inactive".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93D1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836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Duplicate category/tag name -&gt; System displays duplicate error.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C528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3A77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D586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78D9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Low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2A24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D3C5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78D7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F6CD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09F17574">
      <w:pPr>
        <w:spacing w:after="200" w:line="276" w:lineRule="auto"/>
      </w:pPr>
      <w:r>
        <w:br w:type="textWrapping"/>
      </w:r>
    </w:p>
    <w:p w14:paraId="3D331B7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1.16 UC-16: Reserve Book Online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B20F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7102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UC-16: Reserve Book Online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3A83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7E1D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Bao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373B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7E26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D0CB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EC22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Student, Lecturer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8E89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5339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System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27AF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A5CF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 wants to reserve a book online.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1F0F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70D4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Readers reserve books. If available, they get queuePosition 0 (ready for pickup). If unavailable, they enter a waiting queue (position &gt; 0).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1500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62D6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Reader is logged in, account is active, and they have no unpaid fines.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FE1B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D6AB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 Reservation record is created and queue index is allocated.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56E8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074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Reader searches for a book and clicks "Đặt sách".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validates reader eligibility (active, no unpaid fines).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checks book copy availability.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creates Reservation: if copy is available, status='readypickup', queuePosition=0; otherwise, status='pending', queuePosition &gt; 0.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0B6A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65BD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7806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470D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Unpaid fines exists -&gt; System blocks request (BR-19, BR-22).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Limit exceeded -&gt; System blocks reservation.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50A4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E734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8ECA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8EB0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719C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3715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BR-19, BR-20, BR-22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73AD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15FB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44FC96CF">
      <w:pPr>
        <w:spacing w:after="200" w:line="276" w:lineRule="auto"/>
      </w:pPr>
      <w:r>
        <w:br w:type="textWrapping"/>
      </w:r>
    </w:p>
    <w:p w14:paraId="06E9D7D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1.17 UC-17: Renew Book Online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A342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0B5D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UC-17: Renew Book Online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484F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A1B2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Bao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6F7D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0C82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447A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322B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Student, Lecturer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35B8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F8B4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58B2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1C3A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 wants to extend their book loan online.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EA8A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119E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 extends the due date of a book they currently borrow, provided no other users are waiting in queue.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92BC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2371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Reader is logged in, and book is currently borrowed.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B459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3099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Loan due date is extended, and extension count is incremented.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F777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A25C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Reader opens "Hàng mượn &amp; chờ sách" and clicks "Gia hạn" next to a borrowed book.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checks renewal eligibility (passed % duration, extensionCount limit, and empty queue).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updates the BorrowRecord: extends due date, increments extensionCount, and saves changes.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D49D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5245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A754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3FAD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Extension count exceeded -&gt; System rejects renewal.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Book is reserved by others -&gt; System rejects renewal (BR-21).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782B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6253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4246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5B79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EF4B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B14C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BR-19, BR-21, BR-22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1939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3A67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39322720">
      <w:pPr>
        <w:spacing w:after="200" w:line="276" w:lineRule="auto"/>
      </w:pPr>
      <w:r>
        <w:br w:type="textWrapping"/>
      </w:r>
    </w:p>
    <w:p w14:paraId="6AE363F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1.18 UC-18: Desk Check-out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6045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50A6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UC-18: Desk Check-out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7AE5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A65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Thai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B3BA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C5CE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391C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3E19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2302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69DE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9577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6EBB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 comes to the desk to pick up or borrow a book.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1D0C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1533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scans user barcode and copy barcode to issue a book. Handles both walk-ins and pre-reservations.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CE2D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CA10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Librarian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8456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3023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BorrowRecord is saved, copy status is updated to 'borrowed'.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3167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5F2D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Librarian scans Reader card and Book Copy barcode.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checks user block reasons and limits.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checks copy: if walk-in, copy must be 'available'; if pre-reserved, copy must be 'reserved' with user's active reservation.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processes transaction, creates virtual reservation if walk-in, inserts BorrowRecord, updates copy status to 'borrowed', and updates book availability.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F4CE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A676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9EDB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7202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User has unpaid fines -&gt; System blocks check-out (BR-22).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Walk-in requests a book copy currently reserved -&gt; System blocks check-out (BR-23, BR-29).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D4E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4E21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14C0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F09D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61BC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E10F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BR-22, BR-23, BR-29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8DDD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EB8D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4FC23AA0">
      <w:pPr>
        <w:spacing w:after="200" w:line="276" w:lineRule="auto"/>
      </w:pPr>
      <w:r>
        <w:br w:type="textWrapping"/>
      </w:r>
    </w:p>
    <w:p w14:paraId="587F280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1.19 UC-19: Desk Check-in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4905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3981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UC-19: Desk Check-in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03B9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2A29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Thai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12E7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C68B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62AF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56D9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D9C7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0E2E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System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1361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4572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 returns a borrowed book.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622E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FD8D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scans returned copy barcode, assesses condition, processes late fees, and allocates the book to the next person in queue.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A1B8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2BE4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Librarian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032A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F28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BorrowRecord updated with return date, copy status changed, and fine calculated.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E8A8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F55C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Librarian scans copy barcode.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retrieves BorrowRecord.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Librarian selects book condition (e.g., Normal).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updates BorrowRecord.returnedAt, checks for late fees.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System updates copy status: if there's a queue, status='reserved' for next queue person; else status='available'.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6.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7CB4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04E0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Book returned is Damaged/Lost -&gt; System deducts total book quantity, calculates replacement fines, and locks the user synchronously (BR-24).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EFB3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669F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Copy was not recorded as borrowed -&gt; System shows warning.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ACF2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48DF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71AF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DB07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C98D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7A90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BR-24, BR-35, BR-47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3599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24C3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5153886C">
      <w:pPr>
        <w:spacing w:after="200" w:line="276" w:lineRule="auto"/>
      </w:pPr>
      <w:r>
        <w:br w:type="textWrapping"/>
      </w:r>
    </w:p>
    <w:p w14:paraId="16D48B1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1.20 UC-20: Process Cash Payment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A310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D482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UC-20: Process Cash Payment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8543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7DC8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Thai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6201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D0CF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F705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CCC2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2A04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B56D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1EB2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3C8F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 pays fine in cash at the counter.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CFB4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E77D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collects cash, logs payment, closes the fine, and auto-unlocks user account if all dues are cleared.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2E04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9F57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Librarian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4087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F389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Payment recorded, Fine status updated to 'paid', UserLockReason cleared, and account unlocked if clear.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9C4C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DBFF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Librarian enters reader email/code to search for unpaid fines.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Librarian collects cash and clicks "Duyệt thanh toán".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inserts Payment record, marks Fine status as 'paid'.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deletes 'unpaid' lock reason from UserLockReason.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System checks remaining locks: if 0, updates user status to 'active'.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6.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3308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A3DE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FF1A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5BDD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Error writing database -&gt; Transaction is rolled back.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D7B2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392F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7E6A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CEB3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2679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CE24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BR-22, BR-25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E547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09C2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3E733BC2">
      <w:pPr>
        <w:spacing w:after="200" w:line="276" w:lineRule="auto"/>
      </w:pPr>
      <w:r>
        <w:br w:type="textWrapping"/>
      </w:r>
    </w:p>
    <w:p w14:paraId="55EA2C9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1.21 UC-21: Login with Google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03C4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9E8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UC-21: Login with Google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3C70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0D96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C7B3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B249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C2E6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98A0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Guest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D9C3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07E5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Google Identity Service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AEB9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4DC8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Guest wants to log in using Google Single Sign-On.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53ED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0DA4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Guest authenticates with Google SSO. System logs them in if their Google email is pre-registered by Admin.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DB8F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F8E8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Guest is on the Login page and has a Google account.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CF25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8A74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Guest is authenticated and redirected to their dashboard.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D8D5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9D49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Guest clicks "Đăng nhập bằng Google".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Guest completes Google sign-in popup.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Google returns ID token.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verifies email: if email exists, initializes session, redirects to role dashboard.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99F4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18E1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5E61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E729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Google email not registered in system database -&gt; System blocks access and shows email not allowed (BR-26).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B281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32FE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00F4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7F1C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8155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8825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BR-26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B897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6E53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27578214">
      <w:pPr>
        <w:spacing w:after="200" w:line="276" w:lineRule="auto"/>
      </w:pPr>
      <w:r>
        <w:br w:type="textWrapping"/>
      </w:r>
    </w:p>
    <w:p w14:paraId="0B1F657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1.22 UC-22: Search &amp; View Books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36E6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60BE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UC-22: Search &amp; View Books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965E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4651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Bao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8088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7C6C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C548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4DA3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33D1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FA3C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EF32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8418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wants to find a book in the library.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001F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101A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searches for book titles, views availability statistics, and checks the shelf location of physical copies.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8A01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92DC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User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84A7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0080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displays matching books and their catalog details.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1416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15A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enters keywords in the search bar (Title, Author, ISBN).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searches the books catalog.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renders the list showing book details, total quantity, available quantity, and location.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B351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84DF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User filters results by Category or Tag.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C3F9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65C7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C35F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5301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B55B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6220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3322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BBF3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26AA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DC41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052401AA">
      <w:pPr>
        <w:spacing w:after="200" w:line="276" w:lineRule="auto"/>
      </w:pPr>
      <w:r>
        <w:br w:type="textWrapping"/>
      </w:r>
    </w:p>
    <w:p w14:paraId="13CA226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1.23 UC-23: Get AI Recommendation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773B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0952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UC-23: Get AI Recommendation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30CE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205E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Bao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FAD6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66E1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195C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8BF8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5A6D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2ECF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Gemini API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7C36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1B39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wants to get personalized book suggestions from AI.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80E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6C3F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receives a curated list of book recommendation cards suggested by Gemini based on user preferences.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3154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A97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User is logged in and AI integration is configured.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6ADC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EB66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renders AI suggested books successfully.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32B8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3A58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navigates to Recommendation section.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collects user profile and historical loan tags.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sends request to Gemini API.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Gemini returns book categories/titles.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System retrieves matching catalog books and renders them.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6.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5A6F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2469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368C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AB8D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Gemini API Timeout/Error -&gt; System fallback to trending/popular books catalog.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2B9C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9175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Could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1A8C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356D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Low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82C2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6109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8D99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F810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0F1C984F">
      <w:pPr>
        <w:spacing w:after="200" w:line="276" w:lineRule="auto"/>
      </w:pPr>
      <w:r>
        <w:br w:type="textWrapping"/>
      </w:r>
    </w:p>
    <w:p w14:paraId="386C700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1.24 UC-24: Manage Notifications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7824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1270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UC-24: Manage Notifications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9BAB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85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D5D6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2B36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0D05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2ABE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Library Manager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556A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830B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C82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80E0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 wants to issue or edit system-wide notifications.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E9E7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7912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 drafts, edits, pins, or deletes announcements visible to library users.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4D9D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1788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Manager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6B27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1CA2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Notification saved, updated, or deleted, and rendered on dashboards.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75E6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0CBB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Manager clicks "Đăng thông báo".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Manager enters Title, Content, Type, and checks "Ghim thông báo" if needed.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Manager clicks "Lưu".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saves notification and clears cache.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A6E7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D735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Manager deletes or unpins an announcement.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F159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3DF8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Required fields empty -&gt; System prompts manager.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39F7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1ADA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76A5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378A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Low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C01A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93FF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BR-31, BR-38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2A12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157D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1C582691">
      <w:pPr>
        <w:spacing w:after="200" w:line="276" w:lineRule="auto"/>
      </w:pPr>
      <w:r>
        <w:br w:type="textWrapping"/>
      </w:r>
    </w:p>
    <w:p w14:paraId="740D41F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1.25 UC-25: View Notifications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4621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F388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UC-25: View Notifications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D29E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4599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9444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C21D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B93E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416B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31CA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A072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1AA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4640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checks their notification bell or inbox.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8F1D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7E8A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views list of system announcements and marks them as read.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7215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60C1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User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D110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A573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User is up to date, and notifications read status is updated.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10B0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DCC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clicks the Notification bell icon.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retrieves latest notifications.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User reads announcement.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logs read event in `UserNotificationStatus`.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B9F4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AE80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User clicks "Đánh dấu tất cả đã đọc".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F26C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32E9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B827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490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8643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73C7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439A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C088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607B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C97C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6980BF5D">
      <w:pPr>
        <w:spacing w:after="200" w:line="276" w:lineRule="auto"/>
      </w:pPr>
      <w:r>
        <w:br w:type="textWrapping"/>
      </w:r>
    </w:p>
    <w:p w14:paraId="1B308DB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1.26 UC-26: Manage Document Templates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5BEF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761E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UC-26: Manage Document Templates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7999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4B97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CAD8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08DE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5A70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F7A4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Library Manager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B1F5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05B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D28F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EED3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 wants to edit automated email templates.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A57F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DD4B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 modifies email subject and body content templates using predefined placeholders (e.g., `{{fullName}}`).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01F9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87F4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Manager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0109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216D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Updated templates are saved to database.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89F1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F657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Manager opens Template Manager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Manager selects template type (e.g., OVERDUE_NOTICE).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Manager edits Subject and Body Content.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Manager clicks "Lưu mẫu".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System saves templates.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6.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4088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6B4A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5E64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86F7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Invalid template placeholders -&gt; System flags validation error.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Attempting to delete protected template -&gt; System blocks delete (BR-47).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9E60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BE5E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FED8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2A86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Low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0B2E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ACAC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BR-47, BR-51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AF9B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595E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3210E998">
      <w:pPr>
        <w:spacing w:after="200" w:line="276" w:lineRule="auto"/>
      </w:pPr>
      <w:r>
        <w:br w:type="textWrapping"/>
      </w:r>
    </w:p>
    <w:p w14:paraId="09620D8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1.27 UC-27: Import Bulk Books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0BF4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3EE1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UC-27: Import Bulk Books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AF0A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B149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Chuong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6829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CB6B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E6B7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BE34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F99A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037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C492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8D03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wants to add multiple books via spreadsheet.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1AF5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43C9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uploads an Excel spreadsheet containing book and copy rows to import catalog elements.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DC16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4274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Librarian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C876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DE91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Book catalog and inventory copies are inserted inside a database transaction.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1DE0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5B66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Librarian uploads Excel file.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validates fields and barcodes on RAM.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shows import preview.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Librarian clicks "Xác nhận nhập kho".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System inserts books and copies, commits transaction, and shows success.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6.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0B7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507C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EC19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3C00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Any validation failure or duplication of ISBN/barcode -&gt; System rolls back transaction, showing Excel error details (BR-16, BR-27).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45D5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F30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8CE7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5408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66E2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D3BF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BR-16, BR-17, BR-27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4371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5D40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0F1610AB">
      <w:pPr>
        <w:spacing w:after="200" w:line="276" w:lineRule="auto"/>
      </w:pPr>
      <w:r>
        <w:br w:type="textWrapping"/>
      </w:r>
    </w:p>
    <w:p w14:paraId="06CF817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1.28 UC-28: Report Book Incident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F4CF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2A5D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UC-28: Report Book Incident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174D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D083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Chuong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50EA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E6A6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0EA3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8EA2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A7B2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5E12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System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8CE0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863F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 book copy is lost, damaged, or returned in poor condition.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5C2E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DB14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records an incident regarding a book copy, updating its status to unavailable, and assessing fine parameters.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8120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463C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Librarian is logged in, and target book copy exists.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D4F4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4AFB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Incident record is created, copy availability is updated, and fine processes trigger.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CBC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2822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Librarian searches for copy barcode and clicks "Báo cáo sự cố".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Librarian enters incident type (Damaged/Lost) and details.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Librarian clicks "Gửi báo cáo".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logs the incident, changes copy status to unavailable, decrements availableQuantity, and calculates fines.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EA47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30C7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7584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1928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Copy not found -&gt; System alerts librarian.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3983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495B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57D6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D66E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3767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E500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BR-24, BR-28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F762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9470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6C7BC999">
      <w:pPr>
        <w:spacing w:after="200" w:line="276" w:lineRule="auto"/>
      </w:pPr>
      <w:r>
        <w:br w:type="textWrapping"/>
      </w:r>
    </w:p>
    <w:p w14:paraId="01FB879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1.29 UC-29: Inventory Reconciliation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5D26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F21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UC-29: Inventory Reconciliation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7250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77C7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Chuong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DCC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CD5C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3602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457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099E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9826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55D6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0689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conducts a regular shelf inventory audit.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B873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E45F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starts an inventory session, scans books on shelves, and reconciles system inventory records with physical location.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7872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7CA0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Librarian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64A9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6D95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Inventory session is closed, discrepancy report is generated.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8F64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0F51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Librarian clicks "Bắt đầu đợt kiểm kê".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Librarian scans copy barcodes on shelves.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compares scanned locations against database targets.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Librarian clicks "Hoàn tất kiểm kê".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System logs discrepancies and creates reconciliation report.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6.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6DA6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3B2D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D541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323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Scanning non-registered barcodes -&gt; System flags warning.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5BBB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5F83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92BD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C2A2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Low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3DCA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9B74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BR-44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8F09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9FEE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59D58B55">
      <w:pPr>
        <w:spacing w:after="200" w:line="276" w:lineRule="auto"/>
      </w:pPr>
      <w:r>
        <w:br w:type="textWrapping"/>
      </w:r>
    </w:p>
    <w:p w14:paraId="5BBD40D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1.30 UC-30: Export User List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E9B6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790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UC-30: Export User List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D6E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FF9C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Quyet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0FB8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A2CE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A256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EE3F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36D5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9BC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CC05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1A83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wants to backup or share user records.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48F2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D479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exports the paginated or filtered list of user accounts into an Excel spreadsheet.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7AE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6C41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Admin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EFE4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DA7A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Excel file downloaded successfully.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8F03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B4C7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Admin navigates to User Management.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Admin filters list (if needed) and clicks "Xuất file Excel".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writes user details to spreadsheet and triggers download.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4131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A457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F865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ABCD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5EB4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D51D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F3D7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F2E8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Low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5F89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35C9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A713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0C3B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6D0285AB">
      <w:pPr>
        <w:spacing w:after="200" w:line="276" w:lineRule="auto"/>
      </w:pPr>
      <w:r>
        <w:br w:type="textWrapping"/>
      </w:r>
    </w:p>
    <w:p w14:paraId="0C29651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1.31 UC-31: View My Borrowings &amp; Reservations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A1D8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7EF7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UC-31: View My Borrowings &amp; Reservations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B435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C583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B2E6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8DBB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7276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1B73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Student, Lecturer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9D43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7862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8C3E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5A91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 wants to see their active loans and waitlists.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A69A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E479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Readers check active borrowings, past loan history, and outstanding reservations (including waitlist positions).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7CC7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871F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Reader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5F26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8616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Reader's borrowings and reservation details are displayed.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9C03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C181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Reader opens "Hàng mượn &amp; chờ sách"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queries active loans, reservation waitlist, and queues.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renders records on dashboard.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2C43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6BAE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Reader cancels a pending reservation (UC-50).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18DC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F991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11D0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A632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9121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2518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7B0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B70B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BR-19, BR-38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926D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48CE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5E802BB0">
      <w:pPr>
        <w:spacing w:after="200" w:line="276" w:lineRule="auto"/>
      </w:pPr>
      <w:r>
        <w:br w:type="textWrapping"/>
      </w:r>
    </w:p>
    <w:p w14:paraId="2C82764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1.32 UC-32: View System Configuration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8612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00D8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UC-32: View System Configuration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C18F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2000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Quyet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451C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675F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63F0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D920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Library Manager, 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6A71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B601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BD7B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6391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Manager/Admin wants to inspect system policies.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4A50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B9F5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Manager/Admin views parameters such as overdue rates, maximum renewals, SMTP settings, and gateway variables.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0BB9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3FB3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Manager or Admin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1022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79D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Configuration parameters retrieved and rendered.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0787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78F2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navigates to System Configurations.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queries the configuration table.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renders fields categorized by groups.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D223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A7DB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621C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0958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D658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A3B0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D35C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74AD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Low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9A5D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D054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BR-31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959E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0A93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6A72EF10">
      <w:pPr>
        <w:spacing w:after="200" w:line="276" w:lineRule="auto"/>
      </w:pPr>
      <w:r>
        <w:br w:type="textWrapping"/>
      </w:r>
    </w:p>
    <w:p w14:paraId="280BF16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1.33 UC-33: Update System Configuration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C457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EE5B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UC-33: Update System Configuration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8F20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7A12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Quyet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A182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470C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8138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B98A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Library Manager, 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3271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5E82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1386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E16B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Manager/Admin wants to adjust system variables.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86F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FF62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Manager/Admin updates key-value config records in database to adapt rules without code modifications.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0A8D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63EE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Manager/Admin is logged in and authorized.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E1CB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A7D1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Updated configurations saved to database.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BCA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E4C1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edits target configuration values (e.g., maximum renewal limit).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User clicks "Lưu cấu hình".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validates values against whitelisted data types (BR-40).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updates values and creates an audit log entry.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432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DFA0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9A5F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71A4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Invalid data format -&gt; System displays validation error.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Deleting config keys -&gt; System blocks delete (BR-30).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0784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7F20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8853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4852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Low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FD93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0BF9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BR-30, BR-31, BR-40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2FF3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C014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1FF248D0">
      <w:pPr>
        <w:spacing w:after="200" w:line="276" w:lineRule="auto"/>
      </w:pPr>
      <w:r>
        <w:br w:type="textWrapping"/>
      </w:r>
    </w:p>
    <w:p w14:paraId="59AC11E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1.34 UC-34: View System Reports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71B9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6E27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UC-34: View System Reports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6D1C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4479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Quyet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83E7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A7FE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2A9C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7653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Library Manager, 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638B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86EF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9624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62B8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Manager/Admin wants to analyze library activity.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A257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C3CA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Manager/Admin views chart widgets showing trends of borrowing rates, fines collected, and book inventory allocations.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638A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0FE0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Manager/Admin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51B5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0752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Chart report metrics are fetched and displayed.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D657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3C57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opens Reports dashboard.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aggregates fine collections, inventory assets, and circulation logs.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displays statistics via chart trends.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5B57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0E26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User changes filter granularity (Day, Month, Year).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6062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F3C6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CB3F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6C8E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6101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BA72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CEB9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1D86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BR-43, BR-44, BR-45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D915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FDC7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33AD5415">
      <w:pPr>
        <w:spacing w:after="200" w:line="276" w:lineRule="auto"/>
      </w:pPr>
      <w:r>
        <w:br w:type="textWrapping"/>
      </w:r>
    </w:p>
    <w:p w14:paraId="5E8B3DF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1.35 UC-35: Export Reports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B03C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3E15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UC-35: Export Reports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2295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B8E6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Quyet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19F6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1B27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CFF1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E743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Library Manager, 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973D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AD33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1679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27A9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Manager/Admin wants to download report archives.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C62F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E7E6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Manager/Admin exports calculated reports data into an Excel sheet.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B261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F008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Manager/Admin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2C4D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F0FE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Excel file downloaded.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6130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75D9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clicks "Xuất báo cáo thống kê".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queries reporting data and compiles file.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File downloads.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2B08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99BF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0B9B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E74C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D7AB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2D3D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3D96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5F77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Low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5D69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F38F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BR-31, BR-43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B39B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6911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53447D77">
      <w:pPr>
        <w:spacing w:after="200" w:line="276" w:lineRule="auto"/>
      </w:pPr>
      <w:r>
        <w:br w:type="textWrapping"/>
      </w:r>
    </w:p>
    <w:p w14:paraId="592F572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1.36 UC-36: Ask Chatbot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86D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44A8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UC-36: Ask Chatbot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6C05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D54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Thai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EDC6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2629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0BD3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92FB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Guest, User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8E8D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C7FC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Gemini API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D5A0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0427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Guest/User wants to ask questions to AI Chatbot.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4116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0193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Users ask chatbot about rules, catalog information, or library procedures. System calls Gemini to reply under safety filters.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9472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1421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AI Integration is configured.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F9CA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DA85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AI Chatbot response is returned and rendered.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37D9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E463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inputs query in Chatbot dialog.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sends request to Gemini with prompt constraints.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Gemini returns structured answer.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displays answer.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B7E9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6813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C3D1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2249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Requesting chatbot to perform checkout/renew transactions -&gt; System blocks execution (BR-37).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BF0D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C433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Could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1312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044D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1073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5A61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3AF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0E16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5B33CAED">
      <w:pPr>
        <w:spacing w:after="200" w:line="276" w:lineRule="auto"/>
      </w:pPr>
      <w:r>
        <w:br w:type="textWrapping"/>
      </w:r>
    </w:p>
    <w:p w14:paraId="4C6297E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1.37 UC-37: View Chat History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BB92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C8C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UC-37: View Chat History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AE3C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A6E2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Thai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4903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7492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DD8A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5166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E735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6D1A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2D6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F460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wants to review past conversation exchanges.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8914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A47F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reviews previous messages in their chat thread within the current active session.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335A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1F1B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User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C94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3F91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Chat session records are fetched and rendered.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C8D6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0193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opens Chat interface.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retrieves current session chat logs.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Chat history is rendered on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249D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0ACE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57D5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F4D8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8CD3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62DE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Could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C6BA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FED3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58A2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F33A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4ABD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EF86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4AB0C71C">
      <w:pPr>
        <w:spacing w:after="200" w:line="276" w:lineRule="auto"/>
      </w:pPr>
      <w:r>
        <w:br w:type="textWrapping"/>
      </w:r>
    </w:p>
    <w:p w14:paraId="4037404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1.38 UC-38: View Fine History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8903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C32F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UC-38: View Fine History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91B7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DCF5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42A2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EB8F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2CD8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A246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1345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2D87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D626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4296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wants to check their fine transactions.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9457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558E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views a history of their fines, showing status (Paid/Unpaid), dates, and reason descriptions.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3B81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AEAE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User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BB07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995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Fine logs are retrieved and rendered.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8450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2400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opens Fine History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queries fines belonging to userId.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renders paid and unpaid records.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C7B6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B7C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A639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E8E9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AF7D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41A2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B2CC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21BF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E29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C108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BR-22, BR-35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8823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4028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7FDDFE53">
      <w:pPr>
        <w:spacing w:after="200" w:line="276" w:lineRule="auto"/>
      </w:pPr>
      <w:r>
        <w:br w:type="textWrapping"/>
      </w:r>
    </w:p>
    <w:p w14:paraId="58C12B0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1.39 UC-39: Pay Fine Online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67F1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F365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UC-39: Pay Fine Online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3CD1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AC6E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B92D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7B6C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7ADA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79DF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BA65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D662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SePay API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CC26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9F97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wants to settle their outstanding fine online.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4F12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017F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 selects a fine and scans a SePay-generated QR code. Webhook verifies payment, marks fine paid, and unlocks account.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BFF3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A9AA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User is logged in and has unpaid fines.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B00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35B1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Fine is marked paid, and UserLockReason is resolved.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E74E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05C9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clicks "Thanh toán Online" next to an unpaid fine.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fetches gateway configuration and renders dynamic QR code.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User scans and transfers money.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SePay webhook alerts system of successful transaction.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System verifies transaction, marks Fine status 'paid', deletes unpaid lock reason, and unlocks account.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6.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CED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EF74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8449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56CA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Verification checksum mismatch -&gt; Webhook rejects update.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Connection errors -&gt; System retries payment checks.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FCE6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DC05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ABA6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EF7C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B5C0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2461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BR-22, BR-25, BR-53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C9FB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9C6A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21B585EC">
      <w:pPr>
        <w:spacing w:after="200" w:line="276" w:lineRule="auto"/>
      </w:pPr>
      <w:r>
        <w:br w:type="textWrapping"/>
      </w:r>
    </w:p>
    <w:p w14:paraId="4120438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1.40 UC-40: View Audit Log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D849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8ECD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UC-40: View Audit Log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9967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F72D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2CDE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C09C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D730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0FCA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SysAdmin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BF84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8747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7825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DFCD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wants to audit user actions or system anomalies.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F056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5C65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views a read-only paginated list of all DB changes, filtered by actor, table name, or date.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B94A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944E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Admin is logged in and has access rights.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4A12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B591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Paginated log records with JSON comparative diffs are rendered.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84F8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0B2C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Admin navigates to Audit Logs.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fetches audit entries (20 per page).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Admin views details of changes (oldValues vs newValues JSON).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FC1E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2CFD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Admin filters by actor, action type, or date.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72F0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AD0D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2FC6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391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F9EB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E827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20C0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8F1A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BR-32, BR-33, BR-34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8DAF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894C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55BCB545">
      <w:pPr>
        <w:spacing w:after="200" w:line="276" w:lineRule="auto"/>
      </w:pPr>
      <w:r>
        <w:br w:type="textWrapping"/>
      </w:r>
    </w:p>
    <w:p w14:paraId="09469C1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1.41 UC-41: Export Audit Log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9C3E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851B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UC-41: Export Audit Log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8B30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ACAA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43E3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5E05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0676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C649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SysAdmin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2F6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5573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738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13C0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needs to extract log logs for external analysis.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52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4859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exports the filtered database audit log trail into an Excel file.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B644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63C8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Admin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4C90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84FB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Excel file containing log histories downloaded successfully.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B0A8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4426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Admin clicks "Xuất dữ liệu Audit Log".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compiles Excel sheet and streams it.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File downloaded.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5BC9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4B61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9F0A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44EC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F251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AE7F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DD3C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6C70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Low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E7B9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1A21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BR-32, BR-34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8035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7DCD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3E32D63E">
      <w:pPr>
        <w:spacing w:after="200" w:line="276" w:lineRule="auto"/>
      </w:pPr>
      <w:r>
        <w:br w:type="textWrapping"/>
      </w:r>
    </w:p>
    <w:p w14:paraId="5093F94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1.42 UC-42: Run Overdue Processor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A9B6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F322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UC-42: Run Overdue Processor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4E23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E7BB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408A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F8B2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8DAD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0729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System, SysAdmin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D831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96D0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D637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2006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Periodic schedule triggered (or Admin manual command).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42C2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743F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System scans active BorrowRecord loans past due date, updates statuses, penalizes with fine rate, locks user status, and sends warnings.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16AD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E7EB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None (runs as a scheduled background job).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3AA6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34A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Overdue records updated, fines logged, users locked, and notifications sent.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B4B5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AA57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System scans active BorrowRecords (status='borrowed') where endDate &lt; NOW().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calculates late days and multiplies by fine rates.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locks user account, inserting 'unpaid' lock reason.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queues overdue notice emails.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4F9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FADB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Admin manually clicks "Chạy quét quá hạn" in dashboard.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E216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15C6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8763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82FD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9214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C2BB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F68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4353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BR-22, BR-35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4ABA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8196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713E7BBD">
      <w:pPr>
        <w:spacing w:after="200" w:line="276" w:lineRule="auto"/>
      </w:pPr>
      <w:r>
        <w:br w:type="textWrapping"/>
      </w:r>
    </w:p>
    <w:p w14:paraId="21C190E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1.43 UC-43: Auto-cancel Expired Reservations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63FF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57C1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UC-43: Auto-cancel Expired Reservations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9AFB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2306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Bao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2EAA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6994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94B5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876D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System, SysAdmin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EC70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606F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5012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D60E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Periodic cron schedule triggers (or Admin manual request).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D545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61BE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System scans reservation records in ready-for-pickup state that exceed hold limits, cancels them, and advances waitlist queues.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7AA0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88E5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None.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02F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97B0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Expired reservation records cancelled, and next in queue notified.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5083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72BB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System checks reservations where status='readypickup' and endDate &lt; NOW().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updates reservation status to 'expired'.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increments available quantity or assigns the book copy to the next queue position (0) in line.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queues notification email.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3ECF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B780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Admin manually executes cleanup from system configuration dashboard.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46F5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A4B7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EEF9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136C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F81A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9C5E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FB0C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E6E8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BR-20, BR-36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A6F7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42D4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3198CD5A">
      <w:pPr>
        <w:spacing w:after="200" w:line="276" w:lineRule="auto"/>
      </w:pPr>
      <w:r>
        <w:br w:type="textWrapping"/>
      </w:r>
    </w:p>
    <w:p w14:paraId="686CE8E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1.44 UC-44: View Librarian Dashboard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0C72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5F8F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UC-44: View Librarian Dashboard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9A63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E447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Thai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0BC5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A537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2EED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1DB2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7059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B140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0FE7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BDC2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logs in or accesses home.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8FBA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8171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views operational metrics: outstanding counter loans, transactions completed, overdue books, and incident summaries.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F7B6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6159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Librarian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D9AD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652A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Role-specific dashboard graphs are displayed.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8980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1731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Librarian accesses home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aggregates data matching librarian role bounds.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renders numbers on dashboard.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7511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051B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8B03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4AF6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EEF0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60A8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9EFE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3829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D1EA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B612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156F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11B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316D9332">
      <w:pPr>
        <w:spacing w:after="200" w:line="276" w:lineRule="auto"/>
      </w:pPr>
      <w:r>
        <w:br w:type="textWrapping"/>
      </w:r>
    </w:p>
    <w:p w14:paraId="3DCAC03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1.45 UC-45: View Manager Dashboard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D6AF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5DB2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UC-45: View Manager Dashboard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A23F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BE0C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Quyet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65F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177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7EA8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A65B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Library Manager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0558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0ED3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25C2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E6A5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 logs in or opens home screen.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B142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820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 views operational trends (KPIs) - fine collections progress, catalog health, notification schedules, and system alerts.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28D1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9A82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Manager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FC19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E457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Manager KPI summary widgets are displayed.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468B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8EFD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Manager opens home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collects statistics matching manager profile bounds.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Dashboard widgets render on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5C3E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BFA2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CAF2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F846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5150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C225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1336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4B15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906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7473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DF62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45F9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2B89C611">
      <w:pPr>
        <w:spacing w:after="200" w:line="276" w:lineRule="auto"/>
      </w:pPr>
      <w:r>
        <w:br w:type="textWrapping"/>
      </w:r>
    </w:p>
    <w:p w14:paraId="73B9E4A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1.46 UC-46: View Admin Dashboard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3FD1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F06F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UC-46: View Admin Dashboard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99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64E0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FBCF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DD82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CB3B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CD62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3354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3719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2FE0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26C6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logs in or navigates home.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9BF2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BC9D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Admin views system security metrics: total accounts active/locked, audit alerts, configuration logs, and database metrics.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5479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6BB0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Admin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1C1F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7A0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admin metrics are rendered.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8519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7D22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Admin accesses dashboard.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gathers overall network statistics.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Dashboard displays active indices.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1C80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A76C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51AC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163E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28E3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034A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5B5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F418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851F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2A36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FA5F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D628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25303F4B">
      <w:pPr>
        <w:spacing w:after="200" w:line="276" w:lineRule="auto"/>
      </w:pPr>
      <w:r>
        <w:br w:type="textWrapping"/>
      </w:r>
    </w:p>
    <w:p w14:paraId="6B17A5F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1.47 UC-47: View Public Homepage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FEC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107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UC-47: View Public Homepage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CF3D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5E71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AFFC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96FB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878A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828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Guest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1538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2D79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BF05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9700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Guest accesses the library domain homepage.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9002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7352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Guests inspect library introductions, contact points, list of latest acquisitions, and pinned announcements.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1171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EF72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Guest has network access.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3E10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2788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Public homepage rendered successfully.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C875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0D35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Guest visits homepage URL.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queries public information and pinned announcements.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renders landing page.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AFEB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5FA5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5AB9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6295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6534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A813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C8F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778C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14D1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FADC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5C1F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ADC9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78437B8D">
      <w:pPr>
        <w:spacing w:after="200" w:line="276" w:lineRule="auto"/>
      </w:pPr>
      <w:r>
        <w:br w:type="textWrapping"/>
      </w:r>
    </w:p>
    <w:p w14:paraId="2D34308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1.48 UC-48: View Library Policies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0704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407D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UC-48: View Library Policies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EEA8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65D0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2FD4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E42F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9498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362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Guest, User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86C9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061F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D31E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1C97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User/Guest wants to read the rules and instructions of the library.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E2C4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7948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Readers read circulation guides, penalty structures, and contact information.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3DA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8548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None.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3F5C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4400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Policy information documents are displayed.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6AE1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E4EF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User clicks on "Nội quy thư viện".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displays structured policy contents.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B0BE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78B7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FDE4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1243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A2EB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B192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866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317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D917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607C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2CA2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20C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7303C332">
      <w:pPr>
        <w:spacing w:after="200" w:line="276" w:lineRule="auto"/>
      </w:pPr>
      <w:r>
        <w:br w:type="textWrapping"/>
      </w:r>
    </w:p>
    <w:p w14:paraId="5E3CCCF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1.49 UC-49: View Full Borrow/Return History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2B29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3BF6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UC-49: View Full Borrow/Return History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004A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76AF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Bao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6AD1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151C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CE41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5664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Student, Lecturer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4FBF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EC83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A91C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E326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 wants to see past mượn/trả records.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3312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038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Readers inspect a comprehensive list of all their borrow transactions, showing borrow dates, due dates, return dates, and statuses.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A4A9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8971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Reader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4175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C445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Historic borrowing logs are displayed.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D257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850D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Reader clicks "Lịch sử mượn trả" in dashboard.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fetches all records in BorrowRecord for userId.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displays history page.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7A24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67AF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B86B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621C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9258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C3DE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AC30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F1AF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High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2B95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25F7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BR-19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CCCA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B632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63837B84">
      <w:pPr>
        <w:spacing w:after="200" w:line="276" w:lineRule="auto"/>
      </w:pPr>
      <w:r>
        <w:br w:type="textWrapping"/>
      </w:r>
    </w:p>
    <w:p w14:paraId="4E75EC0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1.50 UC-50: Cancel Online Reservation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2309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3CF9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UC-50: Cancel Online Reservation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51AB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B5F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Bao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138B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8A79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E8D1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DC54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Student, Lecturer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FB7D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A664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E782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0AF7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 decides they no longer need a reserved book copy.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9034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9AB5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 actively cancels their reservation, whether pending in queue or ready for pickup.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2476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C16D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Reader is logged in and has an active reservation.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A13B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8B75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Reservation is cancelled, copy is released or next user in queue gets ready.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3826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3E3C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Reader opens active reservation list.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Reader clicks "Hủy đặt sách" next to a record.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updates Reservation status to 'cancelled'.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recalculates queue indices and promotes next in queue if applicable.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CEEE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4B9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B759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00BE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Reservation is already cancelled or picked up -&gt; System shows error.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C67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05F7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Must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CE50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778C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7B4C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1E66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BR-20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6F1E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B667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76983B95">
      <w:pPr>
        <w:spacing w:after="200" w:line="276" w:lineRule="auto"/>
      </w:pPr>
      <w:r>
        <w:br w:type="textWrapping"/>
      </w:r>
    </w:p>
    <w:p w14:paraId="77FC767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1.51 UC-51: Register Desk Reservation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6CF4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9B4D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UC-51: Register Desk Reservation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B701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781C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Thai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6B63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C81C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EA5F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0FBA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8D9D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F994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F762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2859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Reader requests desk reservation because they don't have internet access.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8E47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94D8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creates a book reservation at the desk on behalf of the reader, complying with standard system policies.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13DD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58EA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Librarian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A93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9B86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A reservation is successfully registered under the reader's account.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D6BF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81BE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Librarian inputs Reader Code and scans/enters Book ISBN.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validates reader eligibility (active, no unpaid fines).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checks copy availability and registers reservation.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outputs reservation ID and queue number.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236F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9E94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EEA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7286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User has unpaid fines -&gt; System blocks counter reservation (BR-41, BR-22).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ADD0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7272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3DCC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9CA0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Medium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D2BD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9144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BR-19, BR-21, BR-22, BR-41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FAB9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CA15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3AB656FE">
      <w:pPr>
        <w:spacing w:after="200" w:line="276" w:lineRule="auto"/>
      </w:pPr>
      <w:r>
        <w:br w:type="textWrapping"/>
      </w:r>
    </w:p>
    <w:p w14:paraId="4061C52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1.52 UC-52: View Book Import History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2FB3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B370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UC-52: View Book Import History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69E5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93EE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Chuong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C44E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431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82F2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1146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324E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687C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0498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D2EA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wants to audit Excel upload events.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B98D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F4D5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Librarian inspects the history of import files, tracking successful/failed rows and inspecting error 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8376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0005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Librarian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1C29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6F22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Book import batch logs are rendered.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87B2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4D8E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Librarian navigates to "Lịch sử nhập sách".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queries import batches from DB.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displays batch files, total rows, success count, and failure count.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7664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3055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Librarian clicks a batch to view row-by-row import errors.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ECDB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E878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C95C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F18C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0195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E478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Low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D2BA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FBF2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BR-38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FCF5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9C8E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0D137FF6">
      <w:pPr>
        <w:spacing w:after="200" w:line="276" w:lineRule="auto"/>
      </w:pPr>
      <w:r>
        <w:br w:type="textWrapping"/>
      </w:r>
    </w:p>
    <w:p w14:paraId="11B7D1A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1.53 UC-53: Configure Payment Gateway Integration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1BF0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119B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UC-53: Configure Payment Gateway Integration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D5E9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9561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Tuan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AB40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360E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B62C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8B7F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Library Manager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006B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4398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EC23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EE62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 wants to setup or adjust SePay API variables.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BEFD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F948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 configures client ID, webhook URLs, and parameters prefixed with `SEPAY_` for online payments.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F5C2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2CDA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Manager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286C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5367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SePay configurations updated securely.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305D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614F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Manager opens Gateway Configuration.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Manager enters API key, secret, and webhook endpoints.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Manager clicks "Lưu thiết lập".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System validates keys, updates the system configurations, and logs audit logs.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5.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8E77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17F6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 (User cancels operation):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At any step before submission, user clicks "Cancel".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A2. System discards any unsaved changes and returns to the previous screen.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A3. Use case ends.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909E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BE5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Non-authorized access -&gt; System rejects updates.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E5. Wrong keys format -&gt; System flags formatting errors.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E6.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8A47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99DE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B00C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E8B3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Low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B597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675F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BR-53, BR-31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947D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D529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05FC5AF3">
      <w:pPr>
        <w:spacing w:after="200" w:line="276" w:lineRule="auto"/>
      </w:pPr>
      <w:r>
        <w:br w:type="textWrapping"/>
      </w:r>
    </w:p>
    <w:p w14:paraId="04947A5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1.54 UC-54: View Staff Performance Report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60"/>
        <w:gridCol w:w="2880"/>
        <w:gridCol w:w="2160"/>
        <w:gridCol w:w="2880"/>
      </w:tblGrid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6BF2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UC ID and Name: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701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UC-54: View Staff Performance Report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FAA7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Created By: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CB73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Quyet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9CAE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Date Created: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F3DB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2026-06-27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9A80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Primary Actor: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9DD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Library Manager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D0E7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Secondary Actors: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8011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None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02F6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Trigger: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ADCB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 wants to evaluate desk clerk productivity.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7E13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Description: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2C1D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Manager views aggregations of check-outs, check-ins, and fines collected by each librarian account.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8014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Preconditions: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6605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Manager is logged in.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is operational and database is accessible.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E1CA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Postconditions: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C190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Paginated performance metrics table rendered.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System logs the transaction in AuditLogs.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4D1D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Normal Flow: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59C0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1. Manager opens Staff Performance tab.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2. System aggregates desk transaction stats filtering by Librarian role.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3. System renders metrics showing librarian code, checkout counts, check-in counts, and cash collections.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4. Use case ends successfully.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5A7A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Alternative Flows: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D45A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Alternative Flow A: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A1. Manager filters logs by Month/Year.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E65C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Exceptions: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96B4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Exception Flow: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E1. At any step, if a database transaction fails or network error occurs, system displays a failure message.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E2. System logs the error in AuditLogs and rolls back any partial data.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E3. User is advised to retry or contact Administrator.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E4. Use case ends abnormally.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1F39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Priority: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2D91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Should Have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C7F5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Frequency of Use: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4583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Low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EF70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Business Rules: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79B0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BR-52</w:t>
            </w:r>
          </w:p>
        </w:tc>
      </w:tr>
      <w:tr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B786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1"/>
                <w:szCs w:val="22"/>
              </w:rPr>
              <w:t>Non-Functional Requirements:</w:t>
            </w:r>
          </w:p>
        </w:tc>
        <w:tc>
          <w:tcPr>
            <w:tcW w:w="702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CC14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>• Response time must be less than 3 seconds.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All data transmitted must be encrypted via TLS 1.2+.</w:t>
            </w:r>
            <w:r>
              <w:br w:type="textWrapping"/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sz w:val="21"/>
                <w:szCs w:val="22"/>
              </w:rPr>
              <w:t xml:space="preserve">      • The UI must be responsive and accessible.</w:t>
            </w:r>
          </w:p>
        </w:tc>
      </w:tr>
    </w:tbl>
    <w:p w14:paraId="124D8F63">
      <w:pPr>
        <w:spacing w:after="200" w:line="276" w:lineRule="auto"/>
      </w:pPr>
      <w:r>
        <w:br w:type="textWrapping"/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2026-06-29T15:12:56.584Z</dcterms:modified>
  <cp:category/>
</cp:coreProperties>
</file>